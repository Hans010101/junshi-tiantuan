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before="0" w:after="160" w:line="264" w:lineRule="auto"/>
      </w:pP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AI 智囊团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产品开发与商业计划书</w:t>
      </w:r>
    </w:p>
    <w:p>
      <w:pPr>
        <w:spacing w:before="0" w:after="520" w:line="264" w:lineRule="auto"/>
        <w:jc w:val="center"/>
      </w:pPr>
      <w:r>
        <w:rPr>
          <w:rFonts w:ascii="Microsoft YaHei" w:hAnsi="Microsoft YaHei" w:eastAsia="Microsoft YaHei"/>
          <w:b w:val="0"/>
          <w:color w:val="606C7A"/>
          <w:sz w:val="24"/>
        </w:rPr>
        <w:t>基于历史人物、商业领袖、思想家与战略家的底层思维模型，为用户提供复杂问题分析、决策陪练与结构化建议书生成。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项目阶段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概念验证与 MVP 筹备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目标形态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微信小程序 / H5，后续扩展 App 与企业版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核心资产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人物思维模型库、人物案例库、问题匹配系统、报告生成框架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文档版本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V1.0 内部讨论稿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2026 年 5 月 31 日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一句话定位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让普通人在关键决策时，可以调用人类历史上最优秀头脑的思维方式。</w:t>
            </w:r>
          </w:p>
        </w:tc>
      </w:tr>
    </w:tbl>
    <w:p>
      <w:pPr>
        <w:spacing w:before="0" w:after="40" w:line="264" w:lineRule="auto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一、执行摘要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二、市场机会与用户痛点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三、产品定位与核心闭环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四、目标用户与典型场景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五、产品架构与功能规划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六、人物智慧库建设方案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七、问题匹配与 AI 调度机制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八、智囊建议书与交付体系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九、技术架构与实现路径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十、MVP 规划与里程碑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十一、商业模式与增长策略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十二、团队配置、预算与运营机制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十三、风险控制与合规边界</w:t>
      </w:r>
    </w:p>
    <w:p>
      <w:pPr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十四、阶段性结论与下一步行动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AI 智囊团是一款面向创业者、管理者、职场人士和高认知学习型用户的 AI 决策辅助产品。用户输入现实问题后，系统先识别问题类型与核心矛盾，再自动匹配 3-7 位最适合的历史人物、商业领袖、思想家或战略家。用户选择单人或多人圆桌后，AI 将基于该人物的底层信念、方法论、代表案例与决策模式进行多轮追问和分析，最终生成一份结构化、可保存、可下载、可发送邮箱的《智囊建议书》。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核心判断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本项目不应被定义为“名人聊天机器人”，而应被定义为“人类高质量思维模型的产品化调用系统”。真正的壁垒不是接入大模型，而是长期积累可检索、可调度、可复用的人物智慧资产。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规划要点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核心价值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帮助用户在复杂决策中获得多视角分析、历史案例参照和可执行建议。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核心资产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人物思维模型库、人物历史案例库、用户问题匹配系统、报告生成模板。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第一阶段目标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4-6 周内完成 MVP，跑通问题输入、智囊匹配、单人对话、简版报告、邮箱交付。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第一期人物规模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名义覆盖 100 位人物，分 S/A/B 三级建设，重点深打 10-20 位 S 级人物。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商业模式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免费体验、单次报告付费、会员订阅、企业版项目服务。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AI 问答工具正在从“搜索替代”走向“任务完成”和“决策辅助”。普通用户已经不满足于获得泛泛答案，而希望 AI 能够帮助其拆解问题、比较方案、识别风险并形成可执行结果。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知识付费、商业咨询、个人成长和管理培训市场长期存在一个共同痛点：优质思想和方法论分散在书籍、课程、采访与案例中，普通用户很难在关键决策场景下快速调用。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历史人物、商业领袖与思想家的方法论具备天然吸引力，但传统内容产品多停留在阅读和观看层面，缺少与用户现实问题之间的动态连接。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850"/>
        <w:gridCol w:w="3860"/>
      </w:tblGrid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痛点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具体表现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产品机会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AI 答案泛化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普通 AI 往往给出中庸、模板化建议，缺少鲜明视角。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用不同人物思维模型提供差异化判断。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决策缺少框架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用户知道自己有问题，但不知道如何定义问题、拆解变量。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通过智囊式追问帮助用户重新定义问题。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读书难以迁移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读过名人传记和经典著作，但难以应用到现实处境。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把人物案例与用户问题做结构映射。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咨询成本高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高质量商业咨询、教练和顾问服务价格高、门槛高。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 AI 提供低成本、高频次的初步决策陪练。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报告交付缺失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很多对话结束后没有沉淀成果，用户难以复盘。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生成结构化《智囊建议书》，形成可保存交付物。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AI 智囊团定位为“基于人物思维模型的复杂问题决策辅助小程序”。它以人物为入口，但本质是方法论产品；以对话为体验，但本质是决策工作流；以报告为交付，但本质是帮助用户形成更清晰的判断框架。</w:t>
      </w:r>
    </w:p>
    <w:p>
      <w:pPr>
        <w:pStyle w:val="Heading2"/>
        <w:spacing w:before="240" w:after="120"/>
      </w:pP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用户提出问题：用户以自然语言输入当前困惑或决策场景。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系统识别问题：AI 判断问题类型、核心矛盾、风险维度和信息缺口。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推荐智囊人物：系统匹配 3-7 位最适合的智囊，并说明推荐理由。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用户选择智囊：用户可选择单人深聊，也可选择 3 人圆桌模式。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多轮深度对话：AI 按所选人物的方法论追问、分析、挑战假设、输出阶段建议。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历史案例映射：系统将用户处境与人物真实经历或历史事件进行结构化类比。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生成建议书：用户确认后，系统生成结构化报告并支持 PDF、邮箱、历史保存。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复盘与再决策：用户可基于报告继续追问、更新背景、形成决策档案。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产品差异化表达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普通 AI 给答案；AI 智囊团给思维框架。普通角色聊天模仿名人口吻；AI 智囊团调用人物方法论。普通知识库查资料；AI 智囊团做决策陪练。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3300"/>
        <w:gridCol w:w="14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用户群体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典型问题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推荐智囊方向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付费潜力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创业者 / 企业经营者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战略选择、增长停滞、融资、现金流、竞争应对。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马斯克、乔布斯、孙子、芒格、德鲁克、任正非。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职场人士 / 管理者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职业转型、团队管理、向上沟通、晋升选择。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曾国藩、德鲁克、稻盛和夫、富兰克林、王阳明。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中高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高认知学习型用户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个人成长、认知训练、学习方法、人生规划。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苏格拉底、孔子、老子、费曼、芒格。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企业团队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战略会、复盘会、项目评审、管理培训。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多智囊圆桌 + 企业定制知识库。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高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第一阶段建议优先切入“创业决策、职场决策、个人成长”三类场景。这三类问题具备高频、强主观判断、愿意复盘和愿意为高质量报告付费的特点。</w:t>
      </w: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700"/>
        <w:gridCol w:w="19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功能说明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MVP 是否必需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问题输入页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用户输入现实问题，可选问题类型，也可完全由系统识别。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必需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智囊推荐页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展示 3-7 位人物、推荐理由、核心方法论、代表案例。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必需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智囊对话页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支持多轮追问、阶段性总结、继续深入、切换智囊。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必需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案例映射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将用户问题与人物历史经历、商业案例或思想场景做类比。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MVP 可轻量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建议书生成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生成结构化报告，支持在线阅读、PDF 下载、邮箱发送。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必需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历史记录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保存用户问题、对话和报告，便于复盘。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第二阶段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圆桌模式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多位智囊围绕同一问题给出不同视角，再做综合建议。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第二阶段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会员中心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次数、权益、报告额度、支付、发票或企业账号。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商业化阶段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人物档案管理：维护人物定位、标签、方法论、案例、提示词模板。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案例库管理：维护事件背景、人物角色、方法论体现、可映射场景和来源。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问题标签管理：维护问题分类、关键词、语义标签、风险等级。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报告模板管理：按场景和人物维护报告结构、语气、章节和免责声明。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对话质检后台：抽样检查 AI 输出质量、用户反馈和幻觉风险。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运营配置后台：管理推荐人物、首页示例问题、付费权益和活动。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2900"/>
        <w:gridCol w:w="27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页面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用户动作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系统动作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关键体验要求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首页 / 问题输入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输入当前困惑，可选择场景或直接提交。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识别问题类型、核心矛盾、风险维度。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必须降低输入门槛，给出高质量示例问题。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问题诊断页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查看系统对问题的理解，可补充背景。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生成问题重述、变量清单和推荐逻辑。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让用户感觉系统先理解问题，而不是马上给答案。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智囊推荐页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在 3-7 位人物中选择单人或圆桌组合。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展示推荐理由、人物优势、历史案例标签。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推荐理由要具体到用户问题中的某个维度。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深度对话页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回答追问、补充信息、要求换角度分析。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按人物方法论追问、分析、挑战假设。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对话要有“被高手追问”的感觉，而不是泛泛陪聊。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建议书页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确认生成、查看、下载、发送邮箱。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整理对话、案例映射、方案和行动清单。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报告必须有结构、有结论、有行动建议。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先诊断，再回答：系统必须先复述问题和关键矛盾，避免直接给模板化建议。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先追问，再判断：对于信息不足的问题，智囊应主动追问关键变量。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先框架，再结论：每个建议都要说明背后的思维模型，用户才能获得成长感。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先案例，再迁移：通过人物历史事件与用户处境的结构相似性增强代入感。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先选择，再行动：报告中要给出可选方案、风险前提和下一步行动，而不是单一结论。</w:t>
      </w:r>
    </w:p>
    <w:p>
      <w:pPr>
        <w:pStyle w:val="Heading1"/>
        <w:spacing w:before="320" w:after="16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人物智慧库是项目的核心护城河。它不是简单收集名人资料，而是将原始材料提炼成可被 AI 稳定调用的结构化思维资产。建议采用“三层知识库 + 三级人物建设”的方法。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原始资料层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书籍、传记、访谈、演讲、公开文章、纪录片文字稿、历史研究资料。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作为事实来源与方法论提炼依据，不直接大段输出给用户。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结构化提炼层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人物信念、方法论、决策原则、典型问题、历史案例、适用边界。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形成可审核、可维护、可复用的人物智慧档案。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AI 调用层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提示词模板、检索标签、匹配规则、报告模板、案例映射规则。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供对话、匹配、报告生成等 AI Agent 调用。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人物基本定位：他是谁，最擅长解决哪类问题。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核心人生课题：他一生反复面对并解决的关键命题。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底层信念：他如何看待世界、人性、竞争、风险、失败和长期价值。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核心方法论：他解决问题时反复使用的框架、原则和行动路径。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重大事件案例：在哪些真实事件中体现了这些方法论。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典型决策模式：面对不确定性、资源不足、竞争压力时如何判断。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典型提问方式：如果他辅导用户，会优先追问哪些关键变量。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适用与不适用场景：避免人物方法论被错误迁移。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输出结构：用该人物视角生成建议书时应采用的逻辑架构。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300"/>
        <w:gridCol w:w="2560"/>
      </w:tblGrid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数量建议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建设深度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S 级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10-20 位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完整档案、深度案例、专属提问方式、专属报告框架。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作为 MVP 核心体验和商业展示样板。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 级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30-40 位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较完整方法论和代表案例，可稳定参与对话。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扩展匹配覆盖范围，增强多视角感。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B 级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40-60 位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轻量标签、核心观点、适用场景与少量案例。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作为推荐补充和知识广度展示。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能力域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代表人物示例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战略与竞争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孙子、诸葛亮、张良、曹操、拿破仑、克劳塞维茨。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创业与创新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马斯克、乔布斯、贝佐斯、雷军、张一鸣、任正非、稻盛和夫。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投资与商业判断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巴菲特、查理·芒格、索罗斯、彼得·林奇、瑞·达利欧、段永平。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管理与组织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德鲁克、曾国藩、杰克·韦尔奇、大野耐一、柳传志。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产品与用户体验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乔布斯、张小龙、亨利·福特、宫本茂、迪士尼。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认知与科学思维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苏格拉底、亚里士多德、费曼、达芬奇、达尔文、卡尼曼、图灵。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修身与个人成长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孔子、老子、庄子、王阳明、富兰克林、稻盛和夫。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传播与影响力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丘吉尔、乔布斯、马丁·路德·金、奥巴马、罗永浩。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3600"/>
        <w:gridCol w:w="27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人物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主能力域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适合问题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核心方法论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马斯克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创业创新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技术突破、极限目标、资源压缩、组织效率。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第一性原理、极限目标倒推、快速迭代。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乔布斯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产品体验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产品定位、用户体验、品牌、审美与取舍。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从用户体验反推产品本质，极致聚焦。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查理·芒格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认知判断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风险识别、认知偏差、投资与人生选择。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反向思考、多元思维模型、避免愚蠢。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孙子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战略竞争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竞争策略、攻守选择、资源配置、时机判断。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知己知彼、先胜后战、避实击虚。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曾国藩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组织修身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长期主义、团队治理、逆境成长、稳健推进。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结硬寨、打呆仗、修身带队。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德鲁克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管理组织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目标管理、组织效率、管理者职责。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有效性、目标客户、贡献导向。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王阳明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个人成长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行动拖延、内在冲突、知行不一。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知行合一、致良知、事上练。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贝佐斯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商业模式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长期主义、客户价值、平台与飞轮。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客户至上、长期下注、增长飞轮。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任正非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企业经营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组织韧性、危机管理、人才与长期投入。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压强原则、灰度管理、长期研发。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苏格拉底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思辨追问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价值判断、人生选择、概念澄清。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连续追问、定义澄清、反思无知。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000"/>
        <w:gridCol w:w="2150"/>
        <w:gridCol w:w="2960"/>
      </w:tblGrid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工作内容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产出物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质检标准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资料收集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整理公开书籍、采访、演讲、传记和可靠研究材料。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原始资料索引表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来源清楚，避免版权敏感大段摘录。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观点抽取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提取高频观点、关键决策、代表性表达和重要事件。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观点卡片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每条观点可追溯到来源或案例。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方法论提炼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将观点归纳为信念、原则、框架和行动路径。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人物方法论草案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能解释多个真实案例，而非单点鸡汤。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案例结构化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把人物重大事件拆成困境、选择、行动、结果和启发。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案例映射卡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能映射到用户现实问题类型。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提示词封装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转化为 AI 可调用的人物系统提示、追问模板和报告结构。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人物调用包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输出稳定、边界明确、不会伪装本人。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对话测试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用典型问题测试人物回答的深度、稳定性和差异度。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测试记录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回答有方法论、有追问、有案例、有边界。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用户输入问题后，系统不应直接用关键词匹配人物，而应先完成问题诊断。问题诊断包括问题类型、核心矛盾、决策阶段、风险维度、信息缺口和用户情绪强度。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诊断维度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问题类型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创业、职场、投资、管理、成长、关系、学习等。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创业战略 + 产品增长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核心矛盾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用户真正需要权衡的冲突。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继续优化现有方向，还是转向新赛道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决策阶段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探索、验证、执行、危机、复盘。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验证期转向判断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风险维度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资金、时间、机会成本、组织、市场、认知偏差。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现金流和团队士气风险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信息缺口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系统需要继续追问的变量。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客户留存、毛利、现金储备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Agent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问题分类 Agent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将用户输入转化为问题类型、标签和风险等级。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智囊匹配 Agent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根据问题结构匹配 3-7 位人物并生成推荐理由。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智囊对话 Agent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使用所选人物档案进行追问、分析、建议和反思。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案例映射 Agent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寻找与用户问题结构相似的人物经历或历史案例。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报告生成 Agent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将对话结果转化为结构化《智囊建议书》。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安全审查 Agent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检查幻觉、版权、投资医疗法律等高风险表达。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智囊推荐页的推荐理由必须避免空泛，例如“他很适合创业问题”。更好的表达方式是将人物优势绑定到用户问题的某个具体矛盾。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600"/>
        <w:gridCol w:w="57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用户问题维度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推荐人物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推荐理由示例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方向是否成立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马斯克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适合从第一性原理判断你的产品假设是否真实，而不是被行业惯例带着走。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竞争格局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孙子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适合判断这场竞争是否值得打，以及应该正面进攻还是避实击虚。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认知偏差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芒格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适合帮你反向检查：如果这个项目失败，最可能是哪些愚蠢错误造成的。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组织执行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德鲁克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适合分析目标、责任、协作和管理有效性是否出现结构性问题。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长期韧性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曾国藩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适合从长期积累、稳健推进和团队修炼角度判断是否应该硬扛。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《智囊建议书》是产品的核心交付物，也是用户愿意付费的关键。建议书不应只是聊天总结，而应成为一份可用于复盘、决策和行动的结构化文档。</w:t>
      </w:r>
    </w:p>
    <w:p>
      <w:pPr>
        <w:pStyle w:val="Heading2"/>
        <w:spacing w:before="240" w:after="120"/>
      </w:pP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用户原始问题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系统对问题的重新定义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当前局势判断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核心矛盾与关键变量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所选智囊人物与推荐理由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智囊思维模型说明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历史 / 现实案例映射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三种可选方案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每种方案的收益、风险和前提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智囊式最终建议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未来 7 天行动清单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需要继续验证的问题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用户问题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创业公司增长停滞，是否继续优化当前产品，还是转向新方向？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推荐智囊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马斯克、乔布斯、芒格、孙子、德鲁克。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案例映射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可类比 Tesla Model 3 量产危机：表面是产能和资金压力，本质是目标、组织效率、供应链和时间窗口同时压缩。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启发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先判断目标是否真实、瓶颈是否可被工程化解决、现有路径是否仍有验证价值，再决定硬扛、收缩或转向。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必须重述用户问题，并指出系统理解的核心矛盾，避免答非所问。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必须说明所选智囊的思维模型，不能只用人物口吻表演。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至少包含一个历史或现实案例映射，并解释“相似结构”而不是机械类比。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必须给出 2-3 个可选方案，每个方案包含收益、风险、前提条件。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必须给出短期行动清单，最好控制在 7 天可执行范围内。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必须包含风险提示和免责声明，尤其是投资、医疗、法律、重大财务决策。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用户输入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我现在在大厂工作，但想出来创业。手里有一个 AI 工具方向，不确定该不该辞职。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系统诊断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这是职业选择 + 创业验证 + 风险承受能力问题，核心矛盾是稳定现金流与创业窗口期之间的取舍。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推荐智囊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马斯克用于第一性原理和目标倒推，芒格用于反向检查失败风险，曾国藩用于稳健推进和长期积累。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对话追问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系统追问现金储备、家庭责任、用户验证、行业窗口、机会成本和可兼职验证路径。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报告输出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生成三种方案：继续在职验证、设定 90 天离职门槛、立即辞职全职投入，并列出每种方案的前提和风险。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46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组成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前端层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微信小程序、H5、后续 App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负责问题输入、人物选择、对话、报告查看、支付。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业务服务层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用户、会话、报告、订单、邮件、权限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承载产品业务逻辑和数据流转。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AI 调度层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分类、匹配、对话、案例映射、报告生成 Agent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协调多任务 AI 能力，控制输出稳定性。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知识库层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人物档案、案例库、提示词模板、报告模板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提供结构化智慧资产与检索能力。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数据层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关系型数据库、向量数据库、对象存储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存储用户、内容、报告、文件和检索向量。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运维与合规层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日志、质检、风控、敏感内容过滤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保障稳定性、可追溯和合规边界。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MVP 阶段优先使用成熟云服务与托管能力，减少基础设施投入。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人物档案采用结构化数据库保存，案例材料和长文本使用向量检索补充。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对话过程采用“人物档案 + 当前用户上下文 + 安全边界 + 输出格式”的组合提示词。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报告生成采用模板化结构，先生成 Markdown / HTML，再渲染为 PDF 或 Word/PDF。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每次人物推荐和报告生成均保留调试日志，便于后续优化匹配准确率。</w:t>
      </w: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300"/>
        <w:gridCol w:w="3000"/>
        <w:gridCol w:w="37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周期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主要交付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阶段 0：准备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 1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确认定位、样板人物与产品原型。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 PRD、信息架构、3 位人物样板档案。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阶段 1：MVP 开发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 2-5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跑通核心闭环。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问题输入、智囊推荐、单人对话、简版报告、邮箱发送。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阶段 2：内测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 6-7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验证真实用户体验。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30-50 位种子用户反馈、匹配准确率与报告满意度数据。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阶段 3：优化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 8-10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增强人物库和报告质量。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10-20 位 S 级人物、完整建议书模板、基础付费实验。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阶段 4：商业化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第 11-16 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上线会员与报告付费。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支付、会员、历史记录、多人圆桌测试版。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00"/>
        <w:gridCol w:w="53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目标参考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问题提交率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进入首页用户中 40% 以上提交问题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验证首页和问题输入吸引力。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智囊选择率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看到推荐后 60% 以上进入对话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验证推荐人物和理由是否可信。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有效对话轮数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平均 5 轮以上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验证用户是否愿意深入交流。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报告生成率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完成对话用户中 30% 以上生成报告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验证报告交付价值。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付费转化率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报告生成用户中 5%-10% 付费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验证初始商业化潜力。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报告满意度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4/5 分以上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验证输出质量。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00"/>
        <w:gridCol w:w="2700"/>
        <w:gridCol w:w="25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产品重点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内容重点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商业重点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0-30 天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原型、MVP PRD、核心页面设计。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3 位样板人物，20 个测试问题。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种子用户访谈，确认付费场景。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31-60 天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MVP 开发上线，单人对话与简版报告。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 位 S 级人物，基础案例库。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小范围内测，测试单次报告付费。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61-90 天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优化匹配系统、完整建议书、邮箱/PDF。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20 位 S 级人物，50 位轻量人物。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建立会员雏形和内容传播账号。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91-120 天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上线圆桌模式、历史记录、报告模板。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扩展至 100 位人物分级库。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启动主题活动和社群增长。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121-180 天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企业版试点、团队协作、项目复盘。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行业场景包和企业定制模板。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探索 B 端报价和渠道合作。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300"/>
        <w:gridCol w:w="2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权益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价格建议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免费版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每日 1-3 次基础提问，体验部分人物，生成简版报告。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免费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单次报告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生成完整《智囊建议书》，支持 PDF 和邮箱发送。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9.9-29.9 元 / 次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会员订阅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更多提问次数、全部人物、完整报告、历史保存、圆桌模式。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29-99 元 / 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高阶报告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多人圆桌、深度案例映射、行动计划与风险清单。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39-99 元 / 份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企业版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团队账号、项目复盘、管理培训、私有知识库或定制人物库。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按账号 / 项目收费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内容增长：发布“用某位智囊分析一个现实问题”的短内容，形成传播样板。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报告裂变：建议书支持分享海报和摘要页，用户愿意展示自己的决策洞察。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场景活动：围绕创业、职场转型、年度规划、复盘季推出主题智囊包。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知识 IP：将 S 级人物方法论沉淀为系列课程、电子书或训练营。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企业合作：与创业社群、商学院、培训机构和咨询机构合作试用。</w:t>
      </w:r>
    </w:p>
    <w:p>
      <w:pPr>
        <w:pStyle w:val="Heading2"/>
        <w:spacing w:before="240" w:after="120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以下为早期商业测算框架，用于帮助团队判断验证重点。实际数字需以后续投放、留存和付费数据修正。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2500"/>
        <w:gridCol w:w="31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用户目标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收入来源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关键假设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1-3 个月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完成 500-2000 名种子用户试用。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少量单次报告付费。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重点验证报告满意度和用户是否愿意为深度建议书付费。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4-6 个月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累计 1-3 万注册用户。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单次报告 + 月会员。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通过内容传播和社群裂变获取早期用户，付费率目标 3%-8%。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7-9 个月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累计 5-10 万注册用户。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会员、深度报告、主题人物包。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圆桌模式和历史档案提升复购，报告成为核心付费点。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10-12 个月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启动企业试点，形成 B 端案例。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企业版、培训合作、定制知识库。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面向创业社群、商学院、管理培训机构推出项目制合作。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49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指标类别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获客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访问量、注册率、问题提交率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衡量产品入口和用户兴趣。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体验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智囊选择率、平均对话轮数、报告生成率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衡量核心闭环是否顺畅。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质量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推荐准确率、报告满意度、负反馈率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衡量人物匹配和输出质量。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商业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付费转化率、ARPPU、会员续费率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衡量收入模型是否成立。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内容资产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S 级人物数、案例卡数量、人物调用成功率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衡量长期壁垒建设进度。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000"/>
        <w:gridCol w:w="6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人数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产品负责人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产品定位、需求优先级、用户访谈、指标复盘。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AI / 后端工程师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1-2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AI 调度、知识库、接口、报告生成、邮件服务。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小程序前端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微信小程序 / H5 界面、对话体验、报告展示。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内容研究员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2-3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人物资料整理、方法论提炼、案例库建设、质检。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设计师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0.5-1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产品 UI、报告模板、品牌视觉。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运营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种子用户、内容传播、社群和反馈收集。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5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费用项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MVP 阶段重点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研发成本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小程序、后端、AI 调度、报告生成和后台。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模型调用成本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中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对话、检索、报告生成均会消耗模型额度，需要设置免费额度。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内容建设成本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高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人物库质量直接决定产品壁垒，需持续投入。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设计与文档成本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中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报告模板、品牌形象和交付质感影响付费。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运营推广成本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中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早期以种子用户、社群和内容传播为主。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表现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应对策略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版权风险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直接复制书籍、访谈或传记大段原文。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以摘要、提炼和原创结构化表达为主，保留来源记录。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人格权 / 肖像风险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现代人物被表达为“本人亲自回答”。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使用“某某式思维模型”“基于公开资料提炼的分析视角”。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AI 幻觉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伪造名言、经历、事件或数据。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案例库结构化、来源可追溯、禁止伪造引用。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决策责任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用户将建议视为确定性结论。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定位为辅助分析，不替代法律、医疗、金融和专业决策。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质量稀释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 位人物平均用力，导致输出浅。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采用 S/A/B 分级，重点打磨 S 级人物。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敏感内容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政治、投资、医疗等高风险话题。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设置场景限制、免责声明和安全审查 Agent。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阶段性结论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AI 智囊团具备清晰的用户价值、差异化定位和可商业化路径。项目成败关键在于人物智慧库的质量、问题匹配的准确性，以及最终报告是否真正帮助用户形成更好的判断。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/>
      </w:pP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确定正式产品名称、品牌表达和第一版核心定位。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整理 100 位人物候选名单，并完成 S/A/B 分级。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深度打磨 3 位样板人物：马斯克、孙子、查理·芒格。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建立《人物智慧档案模板》和《历史案例映射模板》。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设计 20-30 个典型用户问题，用于测试匹配和对话质量。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完成小程序 / H5 原型，包括问题输入、推荐页、对话页和报告页。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确定第一版《智囊建议书》模板和 PDF 样式。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000000"/>
          <w:sz w:val="21"/>
        </w:rPr>
        <w:t>招募 30-50 位种子用户进行访谈和内测。</w:t>
      </w:r>
    </w:p>
    <w:p>
      <w:pPr>
        <w:pStyle w:val="Heading2"/>
        <w:spacing w:before="24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人物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选择原因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样板价值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马斯克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适合创业、创新、极限目标和第一性原理场景。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验证现代商业人物的决策陪练体验。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孙子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适合竞争、战略、攻守取舍和局势判断。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验证历史智慧与现实问题的映射能力。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查理·芒格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适合认知偏差、反向思考、风险识别和多元模型。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验证高质量思维模型的普适性。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0B2545"/>
          <w:sz w:val="22"/>
        </w:rPr>
        <w:t>本计划书建议将“人物智慧资产建设”置于研发之前或至少与研发并行推进。只有当人物档案、案例映射和报告模板足够扎实，AI 对话才会从普通问答升级为真正可感知的智囊体验。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606C7A"/>
        <w:sz w:val="18"/>
      </w:rPr>
      <w:t>内部讨论稿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Microsoft YaHei" w:hAnsi="Microsoft YaHei" w:eastAsia="Microsoft YaHei"/>
        <w:color w:val="606C7A"/>
        <w:sz w:val="18"/>
      </w:rPr>
      <w:t>AI 智囊团商业计划书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