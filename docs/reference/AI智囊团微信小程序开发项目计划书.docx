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AI 智囊团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微信小程序开发项目计划书</w:t>
      </w:r>
    </w:p>
    <w:p>
      <w:pPr>
        <w:spacing w:before="0" w:after="520" w:line="264" w:lineRule="auto"/>
        <w:jc w:val="center"/>
      </w:pPr>
      <w:r>
        <w:rPr>
          <w:rFonts w:ascii="Microsoft YaHei" w:hAnsi="Microsoft YaHei" w:eastAsia="Microsoft YaHei"/>
          <w:b w:val="0"/>
          <w:color w:val="606C7A"/>
          <w:sz w:val="24"/>
        </w:rPr>
        <w:t>从产品原型、知识库建设、AI 调度、微信小程序前端、后台管理到 MVP 上线的完整开发落地方案。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项目阶段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MVP 规划与开发筹备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目标平台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微信小程序优先，H5 作为补充入口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跑通“提问 - 匹配智囊 - 深度对话 - 生成建议书 - 邮箱/PDF交付”闭环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建议周期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8-12 周完成 MVP 内测版，16-20 周完成商业化基础版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V1.0 内部讨论稿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开发原则</w:t>
            </w:r>
          </w:p>
          <w:p>
            <w:pPr>
              <w:spacing w:line="264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第一版不追求功能大而全，优先验证用户是否愿意输入真实问题、是否认可智囊匹配、是否觉得对话和报告有决策价值。</w:t>
            </w:r>
          </w:p>
        </w:tc>
      </w:tr>
    </w:tbl>
    <w:p>
      <w:pPr>
        <w:spacing w:before="0" w:after="40" w:line="264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一、项目目标与范围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二、MVP 产品闭环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三、微信小程序端功能规划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四、后台管理端功能规划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五、AI 与知识库系统规划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六、核心业务流程设计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七、技术架构与选型建议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八、数据结构与内容资产规划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九、接口与系统集成范围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十、开发阶段、里程碑与交付物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十一、团队分工与协作机制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十二、测试、验收与上线计划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十三、风险清单与应对策略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十四、下一步行动清单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本项目目标是开发一款微信小程序形态的 AI 智囊团产品。用户输入现实问题后，系统自动识别问题类型并匹配 3-7 位适合的智囊人物，用户选择后进入多轮深度对话，最终生成结构化《智囊建议书》，并支持在线查看、PDF 下载、邮箱发送和历史保存。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验证“人物思维模型 + AI 对话 + 决策报告”的产品价值和付费潜力。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完成微信小程序 MVP，跑通核心闭环，支持真实用户内测。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先建设 10-20 位 S 级人物深度档案，同时预留扩展到 100 位人物的内容框架。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技术目标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搭建可迭代的 AI 调度、人物知识库、报告生成、后台管理和支付/邮件基础能力。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微信登录、用户档案、提问、智囊推荐、智囊对话、报告生成、报告历史。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首批 10-20 位深度人物，支持后续扩展到 100 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后台支持人物档案、案例库、提示词模板、报告模板和用户反馈管理。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支持邮箱发送报告；PDF 下载可作为 MVP 增强项，若开发压力大可先用网页报告链接替代。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支付和会员可在内测后加入，MVP 先预留订单与权益模型。</w:t>
      </w:r>
    </w:p>
    <w:p>
      <w:pPr>
        <w:pStyle w:val="Heading1"/>
        <w:spacing w:before="320" w:after="16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用户进入小程序，通过微信授权登录或游客体验进入首页。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用户输入当前问题，系统进行问题诊断：类型、核心矛盾、风险维度、信息缺口。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系统推荐 3-7 位智囊人物，并展示推荐理由、人物方法论和代表案例。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用户选择单人智囊，或在第二阶段选择多人圆桌。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系统根据人物智慧档案进行多轮对话，主动追问并提供阶段性分析。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用户确认生成报告，系统汇总问题、对话、案例映射、方案和行动清单。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用户查看报告，可保存、发送邮箱、下载 PDF 或继续追问。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MVP 验证重点</w:t>
            </w:r>
          </w:p>
          <w:p>
            <w:pPr>
              <w:spacing w:line="264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真正要验证的不是“AI 能不能回答”，而是用户是否觉得“推荐的人物准、追问有启发、报告能帮助决策”。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960"/>
        <w:gridCol w:w="190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MVP 优先级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产品入口、问题输入框、示例问题、热门场景。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问题诊断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展示系统对用户问题的重述、类型和核心矛盾。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智囊推荐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推荐 3-7 位人物，展示推荐理由、适用角度和代表案例。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人物详情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人物定位、核心方法论、适合场景、代表案例、免责声明。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对话页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多轮聊天、追问、重新分析、生成报告入口。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报告页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在线阅读建议书、复制摘要、邮箱发送、PDF 下载。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P0/P1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历史记录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查看历史问题、对话和报告。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个人中心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登录状态、权益次数、报告记录、意见反馈。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支付会员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单次报告、会员订阅、权益包。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分享裂变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分享报告摘要、邀请体验、主题活动入口。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首页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核心不是介绍产品，而是让用户马上说出问题。页面应包含一个大输入框、3-5 个示例问题和场景入口。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智囊推荐页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每个人物卡片必须回答“为什么推荐给我”，而不是只展示头像和名言。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对话页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支持系统主动追问、阶段总结、换一个智囊角度、生成报告。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报告页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报告要有清晰结构：问题重述、核心矛盾、智囊模型、案例映射、方案、风险、行动清单。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60"/>
        <w:gridCol w:w="18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后台模块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功能说明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优先级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人物管理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新增/编辑人物档案、能力标签、适用场景、方法论、边界说明。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案例管理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维护历史案例、事件背景、人物角色、对应方法论、可映射场景。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提示词管理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维护问题诊断、人物对话、案例映射、报告生成的提示词模板。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报告模板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维护不同场景和人物的报告结构、章节和免责声明。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用户与会话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查看用户问题、对话轮数、报告生成、反馈和异常记录。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运营配置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首页示例问题、热门人物、场景入口、推荐权重。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订单权益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会员、次数包、单次报告订单和权益扣减。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质检审核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抽样检查 AI 输出、标记幻觉、收集低质量回答。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500"/>
        <w:gridCol w:w="30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问题诊断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用户原始问题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问题类型、核心矛盾、风险维度、追问信息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让系统先理解问题。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智囊匹配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问题诊断结果 + 人物标签库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3-7 位人物和推荐理由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提高匹配准确性。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智囊对话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用户上下文 + 人物档案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追问、分析、建议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完成核心对话体验。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案例映射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问题结构 + 案例库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相似历史/现实案例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增强代入感和可信度。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报告生成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对话记录 + 人物模型 + 模板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结构化建议书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形成付费交付物。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安全审查 Agent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输出内容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风险提示、敏感内容拦截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控制幻觉和合规风险。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人物基本定位：一句话说明人物适合解决什么问题。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能力标签：战略、创业、管理、投资、认知、修身、产品、传播等。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底层信念：人物看待世界、人性、竞争、风险和长期价值的基本假设。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核心方法论：可被 AI 调用的分析框架和行动原则。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典型追问：人物在辅导用户时优先提出的问题。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历史案例：事件背景、当时困境、人物选择、结果和可迁移启发。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适用边界：哪些场景不适合使用该人物视角。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输出模板：该人物生成建议书时的逻辑结构。</w:t>
      </w: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100"/>
        <w:gridCol w:w="39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系统动作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关键规则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接收问题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保存用户原始输入，生成会话 ID。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允许短问题，但应主动追问补充信息。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语义诊断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识别场景、矛盾、风险、阶段。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不要只做关键词匹配。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候选召回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根据人物能力标签和案例标签召回候选。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优先召回 S 级人物，兼顾多样性。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排序推荐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按匹配度、互补性、用户偏好排序。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推荐 3-7 位，避免过多选择负担。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生成理由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为每位人物生成具体推荐理由。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理由必须绑定用户问题的某个维度。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整理用户原始问题、补充背景和对话摘要。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提取系统识别出的核心矛盾、关键变量和决策约束。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调用所选人物的思维模型和历史案例映射。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生成 2-3 个可选方案，并给出收益、风险和适用前提。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输出最终建议、7 天行动清单和需要继续验证的问题。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进行安全审查和格式化渲染，生成在线报告、PDF 或邮箱正文。</w:t>
      </w: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建议选型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小程序前端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微信小程序原生 / Taro / uni-app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若后续多端扩展强，考虑 Taro 或 uni-app；若先做微信，原生更直接。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H5 补充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Vue / React / Next.js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用于报告分享页、外部推广页和非微信场景。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后端服务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Node.js / Python FastAPI / Java Spring Boot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建议选择团队最熟悉技术；AI 编排用 Python 会更顺。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PostgreSQL / MySQL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存储用户、人物、案例、会话、报告和订单。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向量检索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pgvector / Milvus / Pinecone / 云厂商向量库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用于长文本案例和资料检索。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对象存储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腾讯云 COS / 阿里云 OSS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存储 PDF、报告附件和导出文件。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模型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可接入 OpenAI / 国内大模型 / 混合模型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模型层应封装，方便后续切换和成本优化。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邮件服务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腾讯云 SES / SendCloud / 阿里云邮件推送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用于报告发送和系统通知。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微信支付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用于单次报告、会员和次数包。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架构建议</w:t>
            </w:r>
          </w:p>
          <w:p>
            <w:pPr>
              <w:spacing w:line="264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第一版要把 AI 模型调用层封装成独立服务，不要把具体模型写死在业务逻辑里。未来成本、速度、合规和效果都可能要求切换模型。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数据表 / 集合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核心字段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users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openid、昵称、手机号、会员状态、权益次数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用户基础信息。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questions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user_id、原始问题、问题类型、核心矛盾、状态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每次提问的诊断记录。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personas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名称、等级、标签、定位、方法论、边界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人物智慧档案主表。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persona_cases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 ID、案例标题、背景、困境、选择、启发、来源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历史案例映射库。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conversations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question_id、persona_id、消息记录、轮数、摘要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对话上下文。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user_id、question_id、报告内容、PDF 地址、邮箱发送状态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建议书记录。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prompt_templates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场景、版本、模板内容、启用状态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提示词版本管理。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orders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user_id、商品类型、金额、支付状态、权益变化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商业化预留。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feedback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用户评分、反馈文本、问题类型、处理状态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质检与迭代。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60"/>
        <w:gridCol w:w="18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接口类别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接口示例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优先级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微信登录、获取用户信息、权益查询。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提交问题、获取诊断结果、补充背景。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智囊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获取推荐人物、人物详情、切换人物。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发送消息、获取回复、生成对话摘要。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生成报告、查看报告、发送邮箱、导出 PDF。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P0/P1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内容后台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 CRUD、案例 CRUD、模板 CRUD。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创建订单、支付回调、权益扣减。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示例问题、热门人物、反馈提交。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30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交付物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0：需求与原型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1-2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确定 MVP 范围、页面原型和技术方案。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PRD、原型图、技术架构、人物档案模板。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1：基础框架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3-4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搭建小程序、后端、数据库、后台基础。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登录、首页、人物库后台、基础 API。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2：AI 核心闭环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5-7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完成问题诊断、智囊推荐、单人对话。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Agent、推荐页、对话页、日志系统。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3：报告交付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8-9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完成建议书生成、在线报告、邮箱发送。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报告模板、报告页、邮件服务、基础质检。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4：内测优化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10-12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真实用户测试和体验优化。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内测版、反馈后台、10-20 位 S 级人物。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 5：商业化增强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13-20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加入支付、会员、历史记录、圆桌模式。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商业化基础版、运营配置、增长功能。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00"/>
        <w:gridCol w:w="6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人数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产品经理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需求拆解、原型、优先级、验收和用户反馈。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小程序前端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微信小程序页面、交互、状态管理、接口联调。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后端工程师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1-2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 API、数据库、用户、报告、支付和邮件服务。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工程师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Agent 编排、提示词、知识库、模型调用和效果评估。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内容研究员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2-3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人物档案、案例库、方法论提炼和质检。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UI 设计师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0.5-1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视觉规范、页面设计、报告样式。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 / 运营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测试用例、内测组织、反馈收集、上线准备。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每周一次项目例会：确认进度、风险和下周重点。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每两周一个迭代：每个迭代都要有可演示功能。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内容与研发并行：人物档案不能等开发完成后再补，必须同步建设。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AI 输出每周质检：抽样查看对话和报告，持续优化提示词和人物档案。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内测用户持续访谈：每周至少访谈 5 位真实用户。</w:t>
      </w: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功能测试：登录、提问、推荐、对话、报告、邮件、历史记录。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AI 效果测试：匹配准确性、回答深度、案例映射质量、报告结构完整性。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兼容测试：不同微信版本、iOS/Android 设备、网络异常。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性能测试：高并发提问、长对话、报告生成耗时。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安全测试：敏感内容、越权访问、支付回调、用户数据保护。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标准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核心流程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用户能完整完成提问、选择智囊、对话、生成报告。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推荐质量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典型测试问题中，推荐人物命中率达到 70% 以上。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对话体验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智囊能主动追问，并体现人物方法论差异。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报告质量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报告章节完整，包含问题重述、案例映射、方案、风险、行动清单。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稳定性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主要接口错误率低于 1%，报告生成失败有重试和提示。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后台可维护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运营人员可独立维护人物、案例、模板和示例问题。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表现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应对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人物库质量不足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回答像普通 AI，缺少人物方法论。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先深打 S 级人物，建立模板和质检机制。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匹配不准确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推荐人物和问题不相关。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问题诊断 + 人物标签 + 案例标签联合排序。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幻觉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编造名言、案例或结论。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案例库结构化，禁止伪造引用，输出加安全审查。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开发范围膨胀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第一版功能太多导致延期。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严格 P0/P1/P2 分级，MVP 只跑核心闭环。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模型成本过高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长对话和报告生成消耗大。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设置免费额度、摘要压缩、模型分层调用。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合规风险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现代人物、投资医疗法律场景有风险。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使用“思维模型”表达，增加免责声明和高风险限制。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用户付费弱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用户愿意聊但不愿付费。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把报告做成高质量交付物，测试单次报告和会员两种模型。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确定小程序第一版名称、Logo 临时方案和基础视觉风格。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 MVP PRD：页面、流程、接口、数据、权限、验收标准。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完成 10-20 位 S 级人物名单，并先打磨马斯克、孙子、芒格 3 个样板人物。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整理 30 个典型用户问题，用于测试问题诊断、人物匹配和报告生成。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设计小程序低保真原型：首页、推荐页、对话页、报告页、个人中心。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确定技术栈和云服务方案，搭建代码仓库、测试环境和接口规范。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开发后台人物库管理最小版本，支持内容团队同步录入。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b w:val="0"/>
          <w:color w:val="000000"/>
          <w:sz w:val="21"/>
        </w:rPr>
        <w:t>启动 8-12 周 MVP 开发节奏，每两周产出一个可演示版本。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优先级建议</w:t>
            </w:r>
          </w:p>
          <w:p>
            <w:pPr>
              <w:spacing w:line="264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第一阶段最重要的不是支付、会员或复杂分享，而是把“人物匹配准、对话有深度、报告有价值”这三个体验做扎实。</w:t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color w:val="606C7A"/>
        <w:sz w:val="18"/>
      </w:rPr>
      <w:t>内部讨论稿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b w:val="0"/>
        <w:color w:val="606C7A"/>
        <w:sz w:val="18"/>
      </w:rPr>
      <w:t>AI 智囊团微信小程序开发项目计划书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